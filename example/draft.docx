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Moving a Legacy Oracle System to the Cloud</w:t>
      </w:r>
    </w:p>
    <w:p>
      <w:r>
        <w:t>We chose a managed platform. Azure Database for PostgreSQL flexible server is a fully managed database service designed to provide more granular control and flexibility over database management functions and configuration settings.</w:t>
      </w:r>
    </w:p>
    <w:p>
      <w:r>
        <w:t>Its documentation describes it as “Ora2Pg is a free open-source tool used to migrate an Oracle database to a PostgreSQL compatible schema.” In our project the tool connects to the Oracle database, scans it automatically and extracts its structure or data, then generates SQL scripts that you can load straight into the target.</w:t>
      </w:r>
    </w:p>
    <w:p>
      <w:r>
        <w:t>We tested every stored procedure against a copy of production data before the cut-over weekend, and rewrote the few functions that behaved differently by hand and documented them.</w:t>
      </w:r>
    </w:p>
    <w:p>
      <w:r>
        <w:t>References</w:t>
      </w:r>
    </w:p>
    <w:p>
      <w:r>
        <w:t>Microsoft (2024) Azure Database for PostgreSQL overview. Available at: https://learn.microsoft.com/azure/postgresql. Azure Database for PostgreSQL flexible server is a fully managed database service designed to provide more granular control and flexibility over database management functions and configuration settings. The service runs the community edition of PostgreSQL and offers zone-redundant high availability.</w:t>
      </w:r>
    </w:p>
    <w:p>
      <w:r>
        <w:t>Ora2Pg (2024) Ora2Pg documentation. Available at: ora2pg.darold.net. Ora2Pg is a free open-source tool used to migrate an Oracle database to a PostgreSQL compatible schema.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